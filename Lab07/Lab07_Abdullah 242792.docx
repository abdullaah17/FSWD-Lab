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4E093" w14:textId="77777777" w:rsidR="00A80213" w:rsidRPr="009D0CFC" w:rsidRDefault="006A7F7B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Lab 07 Task Report</w:t>
      </w:r>
    </w:p>
    <w:p w14:paraId="032830D6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Node.js Modules, File Handling, REST API Development &amp; Postman Testing</w:t>
      </w:r>
    </w:p>
    <w:p w14:paraId="37E63585" w14:textId="704BA6E0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Name: </w:t>
      </w:r>
      <w:r w:rsidR="004B4764" w:rsidRPr="009D0CFC">
        <w:rPr>
          <w:rFonts w:ascii="Times New Roman" w:hAnsi="Times New Roman" w:cs="Times New Roman"/>
          <w:sz w:val="28"/>
          <w:szCs w:val="28"/>
        </w:rPr>
        <w:t>Abdullah</w:t>
      </w:r>
      <w:r w:rsidRPr="009D0CFC">
        <w:rPr>
          <w:rFonts w:ascii="Times New Roman" w:hAnsi="Times New Roman" w:cs="Times New Roman"/>
          <w:sz w:val="28"/>
          <w:szCs w:val="28"/>
        </w:rPr>
        <w:t xml:space="preserve">                 Registration No: 242</w:t>
      </w:r>
      <w:r w:rsidR="004B4764" w:rsidRPr="009D0CFC">
        <w:rPr>
          <w:rFonts w:ascii="Times New Roman" w:hAnsi="Times New Roman" w:cs="Times New Roman"/>
          <w:sz w:val="28"/>
          <w:szCs w:val="28"/>
        </w:rPr>
        <w:t>792</w:t>
      </w:r>
    </w:p>
    <w:p w14:paraId="159FF681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Objective: To use Node.js modules, read and write JSON files, develop REST APIs using Express,</w:t>
      </w:r>
      <w:bookmarkStart w:id="0" w:name="_GoBack"/>
      <w:bookmarkEnd w:id="0"/>
      <w:r w:rsidRPr="009D0CFC">
        <w:rPr>
          <w:rFonts w:ascii="Times New Roman" w:hAnsi="Times New Roman" w:cs="Times New Roman"/>
          <w:sz w:val="28"/>
          <w:szCs w:val="28"/>
        </w:rPr>
        <w:t xml:space="preserve"> and test them in Postman.</w:t>
      </w:r>
    </w:p>
    <w:p w14:paraId="34C06C69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t>Task 1: Calculator Module</w:t>
      </w:r>
    </w:p>
    <w:p w14:paraId="550BBECD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I created calculator.js with four functions and imported it into app.js. The divide function checks whether the second number is zero to avoid an invalid calculation.</w:t>
      </w:r>
    </w:p>
    <w:p w14:paraId="3EA3A354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calculator.js</w:t>
      </w:r>
    </w:p>
    <w:p w14:paraId="26BD93BA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Task 1: Each function performs one calculation.</w:t>
      </w:r>
    </w:p>
    <w:p w14:paraId="51D9019D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function add(a, b) { return a + b; }</w:t>
      </w:r>
    </w:p>
    <w:p w14:paraId="0D1FC2F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function subtract(a, b) { return a - b; }</w:t>
      </w:r>
    </w:p>
    <w:p w14:paraId="1687834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function multiply(a, b) { return a * b; }</w:t>
      </w:r>
    </w:p>
    <w:p w14:paraId="67C3225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function divide(a, b) {</w:t>
      </w:r>
    </w:p>
    <w:p w14:paraId="44083EC3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if (b === 0) { throw new Error("Cannot divide by zero"); }</w:t>
      </w:r>
    </w:p>
    <w:p w14:paraId="0B5CA7A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return a / b;</w:t>
      </w:r>
    </w:p>
    <w:p w14:paraId="7C990304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</w:t>
      </w:r>
    </w:p>
    <w:p w14:paraId="15159DA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Allow app.js to use these functions.</w:t>
      </w:r>
    </w:p>
    <w:p w14:paraId="794CCFA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module.exports = { add, subtract, multiply, divide };</w:t>
      </w:r>
    </w:p>
    <w:p w14:paraId="12C6186D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app.js</w:t>
      </w:r>
    </w:p>
    <w:p w14:paraId="54A3C545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Task 1: Import our own calculator module.</w:t>
      </w:r>
    </w:p>
    <w:p w14:paraId="29D3C055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const calculator = require("./calculator");</w:t>
      </w:r>
    </w:p>
    <w:p w14:paraId="3B8655A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console.log("Addition:", calculator.add(10, 5));</w:t>
      </w:r>
    </w:p>
    <w:p w14:paraId="2B916454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console.log("Subtraction:", calculator.subtract(10, 5));</w:t>
      </w:r>
    </w:p>
    <w:p w14:paraId="03C2B0E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console.log("Multiplication:", calculator.multiply(10, 5));</w:t>
      </w:r>
    </w:p>
    <w:p w14:paraId="5F084A5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console.log("Division:", calculator.divide(10, 5));</w:t>
      </w:r>
    </w:p>
    <w:p w14:paraId="5C195BC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try {</w:t>
      </w:r>
    </w:p>
    <w:p w14:paraId="53E1B4A8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console.log(calculator.divide(10, 0));</w:t>
      </w:r>
    </w:p>
    <w:p w14:paraId="14DC7E0E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 catch (error) {</w:t>
      </w:r>
    </w:p>
    <w:p w14:paraId="69DC9D93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console.log("Error:", error.message);</w:t>
      </w:r>
    </w:p>
    <w:p w14:paraId="4F95FCF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</w:t>
      </w:r>
    </w:p>
    <w:p w14:paraId="4816BDDD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Expected output: Addition 15, Subtraction 5, Multiplication 50, Division 2, followed by a division-by-zero error message. Run: node app.js.</w:t>
      </w:r>
    </w:p>
    <w:p w14:paraId="2B7EA639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lastRenderedPageBreak/>
        <w:t>Task 2: Employee JSON File</w:t>
      </w:r>
    </w:p>
    <w:p w14:paraId="34BB9181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I used the built-in fs module to read employees.json, display existing employees, add Hassan if not already present, and save the updated list. The starting file contains at least five employees.</w:t>
      </w:r>
    </w:p>
    <w:p w14:paraId="1AC9CF91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employees.js</w:t>
      </w:r>
    </w:p>
    <w:p w14:paraId="4B2CAF03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Task 2: Read JSON, show employees, add one, and save.</w:t>
      </w:r>
    </w:p>
    <w:p w14:paraId="0C42EEE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const fs = require("fs"); // Built-in file system module</w:t>
      </w:r>
    </w:p>
    <w:p w14:paraId="7ED46544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const employees = JSON.parse(fs.readFileSync("employees.json", "utf8"));</w:t>
      </w:r>
    </w:p>
    <w:p w14:paraId="353DCEE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console.log("Employees before adding:", employees);</w:t>
      </w:r>
    </w:p>
    <w:p w14:paraId="1F3633E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Find the next unused ID; avoid adding the same example again.</w:t>
      </w:r>
    </w:p>
    <w:p w14:paraId="7D7103A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if (!employees.some(employee =&gt; employee.name === "Hassan")) {</w:t>
      </w:r>
    </w:p>
    <w:p w14:paraId="73A6BB84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newId = Math.max(0, ...employees.map(employee =&gt; employee.id)) + 1;</w:t>
      </w:r>
    </w:p>
    <w:p w14:paraId="5E74B5A8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employees.push({ id: newId, name: "Hassan", department: "Marketing" });</w:t>
      </w:r>
    </w:p>
    <w:p w14:paraId="3E69CDDD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fs.writeFileSync("employees.json", JSON.stringify(employees, null, 2));</w:t>
      </w:r>
    </w:p>
    <w:p w14:paraId="7C0B7D56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console.log("One employee added and saved.");</w:t>
      </w:r>
    </w:p>
    <w:p w14:paraId="5FD43537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 else {</w:t>
      </w:r>
    </w:p>
    <w:p w14:paraId="6B0A6B4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console.log("Hassan already exists; no duplicate added.");</w:t>
      </w:r>
    </w:p>
    <w:p w14:paraId="09C16226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</w:t>
      </w:r>
    </w:p>
    <w:p w14:paraId="5ADF14DC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console.log("Employees after:", employees);</w:t>
      </w:r>
    </w:p>
    <w:p w14:paraId="3B301995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Run: node employees.js. JSON.parse changes JSON text into a JavaScript array, while JSON.stringify converts the updated array back into text for the file.</w:t>
      </w:r>
    </w:p>
    <w:p w14:paraId="3F5244EB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t>Task 3: Student Department Filter</w:t>
      </w:r>
    </w:p>
    <w:p w14:paraId="522AB267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In students-server.js, the GET /students/department/:department route filters the student array using the department given in the URL. It ignores uppercase/lowercase differences.</w:t>
      </w:r>
    </w:p>
    <w:p w14:paraId="4B0AFAC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app.get("/students/department/:department", (req, res) =&gt; {</w:t>
      </w:r>
    </w:p>
    <w:p w14:paraId="7F426FB6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result = students.filter(s =&gt;</w:t>
      </w:r>
    </w:p>
    <w:p w14:paraId="32C4A2C3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  s.department.toLowerCase() === req.params.department.toLowerCase());</w:t>
      </w:r>
    </w:p>
    <w:p w14:paraId="3CA4E03E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res.json(result);</w:t>
      </w:r>
    </w:p>
    <w:p w14:paraId="1C3B765A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});</w:t>
      </w:r>
    </w:p>
    <w:p w14:paraId="30382DA4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Test URLs: GET /students/department/BSCS and GET /students/department/BSIT. Run with node students-server.js (stop the book server first because both use port 3000).</w:t>
      </w:r>
    </w:p>
    <w:p w14:paraId="763BC956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t>Task 4: Input Validation</w:t>
      </w:r>
    </w:p>
    <w:p w14:paraId="6EA7E37F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The student API rejects POST or PUT requests if a name or department is missing or blank. It sends 400 Bad Request, rather than creating an incomplete record.</w:t>
      </w:r>
    </w:p>
    <w:p w14:paraId="39CF77B2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lastRenderedPageBreak/>
        <w:t>function validStudent(body) {</w:t>
      </w:r>
    </w:p>
    <w:p w14:paraId="672FCB8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return body &amp;&amp; typeof body.name === "string" &amp;&amp; body.name.trim() !== "" &amp;&amp;</w:t>
      </w:r>
    </w:p>
    <w:p w14:paraId="2FA07235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  typeof body.department === "string" &amp;&amp; body.department.trim() !== "";</w:t>
      </w:r>
    </w:p>
    <w:p w14:paraId="394A2582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</w:t>
      </w:r>
    </w:p>
    <w:p w14:paraId="6C8DC64A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Suggested tests: Send POST /students with an empty name; send PUT /students/1 with a missing department. Both should return 400. Screenshots of these student tests have not been provided.</w:t>
      </w:r>
    </w:p>
    <w:p w14:paraId="15FCEB76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br w:type="page"/>
      </w:r>
    </w:p>
    <w:p w14:paraId="22E1DAF8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lastRenderedPageBreak/>
        <w:t>Main Assignment: Book Management REST API</w:t>
      </w:r>
    </w:p>
    <w:p w14:paraId="4D9A3269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I developed books-server.js with Express. The books are initially read from books.json, and changes are written back using saveBooks(), so they remain after restarting the server.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80213" w:rsidRPr="009D0CFC" w14:paraId="01671EAB" w14:textId="77777777">
        <w:trPr>
          <w:jc w:val="center"/>
        </w:trPr>
        <w:tc>
          <w:tcPr>
            <w:tcW w:w="2484" w:type="dxa"/>
          </w:tcPr>
          <w:p w14:paraId="2F8CC993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2484" w:type="dxa"/>
          </w:tcPr>
          <w:p w14:paraId="471DE7AA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484" w:type="dxa"/>
          </w:tcPr>
          <w:p w14:paraId="614D47BD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2484" w:type="dxa"/>
          </w:tcPr>
          <w:p w14:paraId="6CC5F579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Successful status</w:t>
            </w:r>
          </w:p>
        </w:tc>
      </w:tr>
      <w:tr w:rsidR="00A80213" w:rsidRPr="009D0CFC" w14:paraId="1B8C7A42" w14:textId="77777777">
        <w:trPr>
          <w:jc w:val="center"/>
        </w:trPr>
        <w:tc>
          <w:tcPr>
            <w:tcW w:w="2484" w:type="dxa"/>
          </w:tcPr>
          <w:p w14:paraId="6C103566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84" w:type="dxa"/>
          </w:tcPr>
          <w:p w14:paraId="44DD7B7F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/books</w:t>
            </w:r>
          </w:p>
        </w:tc>
        <w:tc>
          <w:tcPr>
            <w:tcW w:w="2484" w:type="dxa"/>
          </w:tcPr>
          <w:p w14:paraId="7FD79CA9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Show all books</w:t>
            </w:r>
          </w:p>
        </w:tc>
        <w:tc>
          <w:tcPr>
            <w:tcW w:w="2484" w:type="dxa"/>
          </w:tcPr>
          <w:p w14:paraId="0DA20452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A80213" w:rsidRPr="009D0CFC" w14:paraId="1FFC87A0" w14:textId="77777777">
        <w:trPr>
          <w:jc w:val="center"/>
        </w:trPr>
        <w:tc>
          <w:tcPr>
            <w:tcW w:w="2484" w:type="dxa"/>
          </w:tcPr>
          <w:p w14:paraId="773AFFDA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84" w:type="dxa"/>
          </w:tcPr>
          <w:p w14:paraId="2D765225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/books/:id</w:t>
            </w:r>
          </w:p>
        </w:tc>
        <w:tc>
          <w:tcPr>
            <w:tcW w:w="2484" w:type="dxa"/>
          </w:tcPr>
          <w:p w14:paraId="2F3A2A56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Find one book</w:t>
            </w:r>
          </w:p>
        </w:tc>
        <w:tc>
          <w:tcPr>
            <w:tcW w:w="2484" w:type="dxa"/>
          </w:tcPr>
          <w:p w14:paraId="6576F75D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200 or 404</w:t>
            </w:r>
          </w:p>
        </w:tc>
      </w:tr>
      <w:tr w:rsidR="00A80213" w:rsidRPr="009D0CFC" w14:paraId="0042B164" w14:textId="77777777">
        <w:trPr>
          <w:jc w:val="center"/>
        </w:trPr>
        <w:tc>
          <w:tcPr>
            <w:tcW w:w="2484" w:type="dxa"/>
          </w:tcPr>
          <w:p w14:paraId="35EBBAA0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84" w:type="dxa"/>
          </w:tcPr>
          <w:p w14:paraId="2F635A20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/books</w:t>
            </w:r>
          </w:p>
        </w:tc>
        <w:tc>
          <w:tcPr>
            <w:tcW w:w="2484" w:type="dxa"/>
          </w:tcPr>
          <w:p w14:paraId="11855AD7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Add a book</w:t>
            </w:r>
          </w:p>
        </w:tc>
        <w:tc>
          <w:tcPr>
            <w:tcW w:w="2484" w:type="dxa"/>
          </w:tcPr>
          <w:p w14:paraId="43FA9C15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</w:tr>
      <w:tr w:rsidR="00A80213" w:rsidRPr="009D0CFC" w14:paraId="055D4944" w14:textId="77777777">
        <w:trPr>
          <w:jc w:val="center"/>
        </w:trPr>
        <w:tc>
          <w:tcPr>
            <w:tcW w:w="2484" w:type="dxa"/>
          </w:tcPr>
          <w:p w14:paraId="199C020D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484" w:type="dxa"/>
          </w:tcPr>
          <w:p w14:paraId="11077376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/books/:id</w:t>
            </w:r>
          </w:p>
        </w:tc>
        <w:tc>
          <w:tcPr>
            <w:tcW w:w="2484" w:type="dxa"/>
          </w:tcPr>
          <w:p w14:paraId="65E52354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Update a book</w:t>
            </w:r>
          </w:p>
        </w:tc>
        <w:tc>
          <w:tcPr>
            <w:tcW w:w="2484" w:type="dxa"/>
          </w:tcPr>
          <w:p w14:paraId="22893905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200 or 404</w:t>
            </w:r>
          </w:p>
        </w:tc>
      </w:tr>
      <w:tr w:rsidR="00A80213" w:rsidRPr="009D0CFC" w14:paraId="1BEE5546" w14:textId="77777777">
        <w:trPr>
          <w:jc w:val="center"/>
        </w:trPr>
        <w:tc>
          <w:tcPr>
            <w:tcW w:w="2484" w:type="dxa"/>
          </w:tcPr>
          <w:p w14:paraId="66D05E03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484" w:type="dxa"/>
          </w:tcPr>
          <w:p w14:paraId="62B38EA7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/books/:id</w:t>
            </w:r>
          </w:p>
        </w:tc>
        <w:tc>
          <w:tcPr>
            <w:tcW w:w="2484" w:type="dxa"/>
          </w:tcPr>
          <w:p w14:paraId="1D747649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Delete a book</w:t>
            </w:r>
          </w:p>
        </w:tc>
        <w:tc>
          <w:tcPr>
            <w:tcW w:w="2484" w:type="dxa"/>
          </w:tcPr>
          <w:p w14:paraId="17EA8B4A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200 or 404</w:t>
            </w:r>
          </w:p>
        </w:tc>
      </w:tr>
    </w:tbl>
    <w:p w14:paraId="214A2B88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Key concepts</w:t>
      </w:r>
    </w:p>
    <w:p w14:paraId="3574D6BA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express.json() reads JSON data from Postman. req.body contains the submitted book details. req.params.id gets the book ID from the URL. res.status(...).json(...) sends a status code and a JSON response.</w:t>
      </w:r>
    </w:p>
    <w:p w14:paraId="5E5E5AA3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Input validation requires non-empty title and author fields and a numeric price greater than or equal to zero. Invalid input returns status 400.</w:t>
      </w:r>
    </w:p>
    <w:p w14:paraId="64C7FA7A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How I ran the project</w:t>
      </w:r>
    </w:p>
    <w:p w14:paraId="66E0FD4C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npm.cmd install</w:t>
      </w:r>
    </w:p>
    <w:p w14:paraId="60624AC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node books-server.js</w:t>
      </w:r>
    </w:p>
    <w:p w14:paraId="35DBFCBA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Then I used Postman at http://localhost:3000/books. These are the captured responses from my own Postman tests.</w:t>
      </w:r>
    </w:p>
    <w:p w14:paraId="537B4123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t>Postman Results and Screenshots</w:t>
      </w:r>
    </w:p>
    <w:p w14:paraId="3A7EC630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1. GET /books — Read all books</w:t>
      </w:r>
    </w:p>
    <w:p w14:paraId="2C85FD8D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Status 200 OK. The response listed three books (IDs 1, 2, and 3).</w:t>
      </w:r>
    </w:p>
    <w:p w14:paraId="2B5CC318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BE6E1E" wp14:editId="279354E2">
            <wp:extent cx="6035040" cy="2247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4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4464" w14:textId="77777777" w:rsidR="00A80213" w:rsidRPr="009D0CFC" w:rsidRDefault="006A7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i/>
          <w:sz w:val="28"/>
          <w:szCs w:val="28"/>
        </w:rPr>
        <w:t>Postman response screenshot supplied during testing.</w:t>
      </w:r>
    </w:p>
    <w:p w14:paraId="650D6D8B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2. POST /books — Create a book</w:t>
      </w:r>
    </w:p>
    <w:p w14:paraId="4F3056B2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Status 201 Created. A new Python Programming book was created with ID 4.</w:t>
      </w:r>
    </w:p>
    <w:p w14:paraId="0C7AC568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2C2FBA" wp14:editId="6C2FD34D">
            <wp:extent cx="6035040" cy="22610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D8FB" w14:textId="77777777" w:rsidR="00A80213" w:rsidRPr="009D0CFC" w:rsidRDefault="006A7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i/>
          <w:sz w:val="28"/>
          <w:szCs w:val="28"/>
        </w:rPr>
        <w:t>Postman response screenshot supplied during testing.</w:t>
      </w:r>
    </w:p>
    <w:p w14:paraId="11D809DA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3. PUT /books/4 — Update a book</w:t>
      </w:r>
    </w:p>
    <w:p w14:paraId="27FE9C8E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The response showed the updated title Advanced Python Programming and price 2500. The status code is not visible in the supplied screenshot.</w:t>
      </w:r>
    </w:p>
    <w:p w14:paraId="6DC8BB71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CA1DEC" wp14:editId="41EA9E68">
            <wp:extent cx="6035040" cy="2682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BF4F" w14:textId="77777777" w:rsidR="00A80213" w:rsidRPr="009D0CFC" w:rsidRDefault="006A7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i/>
          <w:sz w:val="28"/>
          <w:szCs w:val="28"/>
        </w:rPr>
        <w:t>Postman response screenshot supplied during testing.</w:t>
      </w:r>
    </w:p>
    <w:p w14:paraId="4B770AD9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4. DELETE /books/4 — Delete a book</w:t>
      </w:r>
    </w:p>
    <w:p w14:paraId="30E7F5CF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The response said Book deleted and returned the deleted book details. The status code is not visible in the supplied screenshot.</w:t>
      </w:r>
    </w:p>
    <w:p w14:paraId="4DCDCAE8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CBD40C" wp14:editId="0692C028">
            <wp:extent cx="6035040" cy="3176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15C6" w14:textId="77777777" w:rsidR="00A80213" w:rsidRPr="009D0CFC" w:rsidRDefault="006A7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i/>
          <w:sz w:val="28"/>
          <w:szCs w:val="28"/>
        </w:rPr>
        <w:t>Postman response screenshot supplied during testing.</w:t>
      </w:r>
    </w:p>
    <w:p w14:paraId="4AC6318F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5. POST /books — Invalid input</w:t>
      </w:r>
    </w:p>
    <w:p w14:paraId="306812B1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Status 400 Bad Request because the book title was empty.</w:t>
      </w:r>
    </w:p>
    <w:p w14:paraId="23A1DEAE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E2724E" wp14:editId="784807E1">
            <wp:extent cx="4387515" cy="32003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515" cy="32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6C8A" w14:textId="77777777" w:rsidR="00A80213" w:rsidRPr="009D0CFC" w:rsidRDefault="006A7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i/>
          <w:sz w:val="28"/>
          <w:szCs w:val="28"/>
        </w:rPr>
        <w:t>Postman response screenshot supplied during testing.</w:t>
      </w:r>
    </w:p>
    <w:p w14:paraId="5698ADDE" w14:textId="77777777" w:rsidR="00A80213" w:rsidRPr="009D0CFC" w:rsidRDefault="006A7F7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6. GET /books/4 — Missing record</w:t>
      </w:r>
    </w:p>
    <w:p w14:paraId="3A52FF48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Status 404 Not Found with the message Book not found after deletion.</w:t>
      </w:r>
    </w:p>
    <w:p w14:paraId="1D183AA2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33201" wp14:editId="3E824687">
            <wp:extent cx="4744376" cy="32003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376" cy="32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2BA6" w14:textId="77777777" w:rsidR="00A80213" w:rsidRPr="009D0CFC" w:rsidRDefault="006A7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i/>
          <w:sz w:val="28"/>
          <w:szCs w:val="28"/>
        </w:rPr>
        <w:t>Postman response screenshot supplied during testing.</w:t>
      </w:r>
    </w:p>
    <w:p w14:paraId="7A2D4E20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t>Result and Conclusion</w:t>
      </w:r>
    </w:p>
    <w:p w14:paraId="371B2520" w14:textId="77777777" w:rsidR="00A80213" w:rsidRPr="009D0CFC" w:rsidRDefault="006A7F7B">
      <w:pPr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The Book Management API was tested for reading, creating, updating, and deleting books. The supplied screenshots also demonstrate validation (400) and a missing-record </w:t>
      </w:r>
      <w:r w:rsidRPr="009D0CFC">
        <w:rPr>
          <w:rFonts w:ascii="Times New Roman" w:hAnsi="Times New Roman" w:cs="Times New Roman"/>
          <w:sz w:val="28"/>
          <w:szCs w:val="28"/>
        </w:rPr>
        <w:lastRenderedPageBreak/>
        <w:t>response (404). The report includes the in-lab code, with student API test screenshots still to be captured separately if required by the teacher.</w:t>
      </w:r>
    </w:p>
    <w:p w14:paraId="276C0E13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t>Short Viva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80213" w:rsidRPr="009D0CFC" w14:paraId="33888D4A" w14:textId="77777777">
        <w:trPr>
          <w:jc w:val="center"/>
        </w:trPr>
        <w:tc>
          <w:tcPr>
            <w:tcW w:w="4968" w:type="dxa"/>
          </w:tcPr>
          <w:p w14:paraId="7764B362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</w:tc>
        <w:tc>
          <w:tcPr>
            <w:tcW w:w="4968" w:type="dxa"/>
          </w:tcPr>
          <w:p w14:paraId="6D42B78D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Simple answer</w:t>
            </w:r>
          </w:p>
        </w:tc>
      </w:tr>
      <w:tr w:rsidR="00A80213" w:rsidRPr="009D0CFC" w14:paraId="6FF392A9" w14:textId="77777777">
        <w:trPr>
          <w:jc w:val="center"/>
        </w:trPr>
        <w:tc>
          <w:tcPr>
            <w:tcW w:w="4968" w:type="dxa"/>
          </w:tcPr>
          <w:p w14:paraId="18A12D79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Node.js?</w:t>
            </w:r>
          </w:p>
        </w:tc>
        <w:tc>
          <w:tcPr>
            <w:tcW w:w="4968" w:type="dxa"/>
          </w:tcPr>
          <w:p w14:paraId="7A5A2969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It runs JavaScript outside a web browser.</w:t>
            </w:r>
          </w:p>
        </w:tc>
      </w:tr>
      <w:tr w:rsidR="00A80213" w:rsidRPr="009D0CFC" w14:paraId="6C33CC6E" w14:textId="77777777">
        <w:trPr>
          <w:jc w:val="center"/>
        </w:trPr>
        <w:tc>
          <w:tcPr>
            <w:tcW w:w="4968" w:type="dxa"/>
          </w:tcPr>
          <w:p w14:paraId="6E4E3E6D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Express?</w:t>
            </w:r>
          </w:p>
        </w:tc>
        <w:tc>
          <w:tcPr>
            <w:tcW w:w="4968" w:type="dxa"/>
          </w:tcPr>
          <w:p w14:paraId="4ABDBE21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A Node.js framework for making web servers and API routes.</w:t>
            </w:r>
          </w:p>
        </w:tc>
      </w:tr>
      <w:tr w:rsidR="00A80213" w:rsidRPr="009D0CFC" w14:paraId="636925E2" w14:textId="77777777">
        <w:trPr>
          <w:jc w:val="center"/>
        </w:trPr>
        <w:tc>
          <w:tcPr>
            <w:tcW w:w="4968" w:type="dxa"/>
          </w:tcPr>
          <w:p w14:paraId="1A368D00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a module?</w:t>
            </w:r>
          </w:p>
        </w:tc>
        <w:tc>
          <w:tcPr>
            <w:tcW w:w="4968" w:type="dxa"/>
          </w:tcPr>
          <w:p w14:paraId="39CC085A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A reusable JavaScript file imported using require().</w:t>
            </w:r>
          </w:p>
        </w:tc>
      </w:tr>
      <w:tr w:rsidR="00A80213" w:rsidRPr="009D0CFC" w14:paraId="39EE6991" w14:textId="77777777">
        <w:trPr>
          <w:jc w:val="center"/>
        </w:trPr>
        <w:tc>
          <w:tcPr>
            <w:tcW w:w="4968" w:type="dxa"/>
          </w:tcPr>
          <w:p w14:paraId="53DF29FD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fs?</w:t>
            </w:r>
          </w:p>
        </w:tc>
        <w:tc>
          <w:tcPr>
            <w:tcW w:w="4968" w:type="dxa"/>
          </w:tcPr>
          <w:p w14:paraId="335AB56A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The File System module for reading and writing files.</w:t>
            </w:r>
          </w:p>
        </w:tc>
      </w:tr>
      <w:tr w:rsidR="00A80213" w:rsidRPr="009D0CFC" w14:paraId="5F6B80CE" w14:textId="77777777">
        <w:trPr>
          <w:jc w:val="center"/>
        </w:trPr>
        <w:tc>
          <w:tcPr>
            <w:tcW w:w="4968" w:type="dxa"/>
          </w:tcPr>
          <w:p w14:paraId="0A54B326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CRUD?</w:t>
            </w:r>
          </w:p>
        </w:tc>
        <w:tc>
          <w:tcPr>
            <w:tcW w:w="4968" w:type="dxa"/>
          </w:tcPr>
          <w:p w14:paraId="6E69799D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Create, Read, Update, Delete.</w:t>
            </w:r>
          </w:p>
        </w:tc>
      </w:tr>
      <w:tr w:rsidR="00A80213" w:rsidRPr="009D0CFC" w14:paraId="37CC6D29" w14:textId="77777777">
        <w:trPr>
          <w:jc w:val="center"/>
        </w:trPr>
        <w:tc>
          <w:tcPr>
            <w:tcW w:w="4968" w:type="dxa"/>
          </w:tcPr>
          <w:p w14:paraId="3A3959F2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Postman?</w:t>
            </w:r>
          </w:p>
        </w:tc>
        <w:tc>
          <w:tcPr>
            <w:tcW w:w="4968" w:type="dxa"/>
          </w:tcPr>
          <w:p w14:paraId="453C5D19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A tool for sending requests to test APIs.</w:t>
            </w:r>
          </w:p>
        </w:tc>
      </w:tr>
      <w:tr w:rsidR="00A80213" w:rsidRPr="009D0CFC" w14:paraId="4DE683A0" w14:textId="77777777">
        <w:trPr>
          <w:jc w:val="center"/>
        </w:trPr>
        <w:tc>
          <w:tcPr>
            <w:tcW w:w="4968" w:type="dxa"/>
          </w:tcPr>
          <w:p w14:paraId="38849902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req.body?</w:t>
            </w:r>
          </w:p>
        </w:tc>
        <w:tc>
          <w:tcPr>
            <w:tcW w:w="4968" w:type="dxa"/>
          </w:tcPr>
          <w:p w14:paraId="51EEB6C5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JSON data sent by the client.</w:t>
            </w:r>
          </w:p>
        </w:tc>
      </w:tr>
      <w:tr w:rsidR="00A80213" w:rsidRPr="009D0CFC" w14:paraId="3C1CEF76" w14:textId="77777777">
        <w:trPr>
          <w:jc w:val="center"/>
        </w:trPr>
        <w:tc>
          <w:tcPr>
            <w:tcW w:w="4968" w:type="dxa"/>
          </w:tcPr>
          <w:p w14:paraId="1F5465B9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What is req.params.id?</w:t>
            </w:r>
          </w:p>
        </w:tc>
        <w:tc>
          <w:tcPr>
            <w:tcW w:w="4968" w:type="dxa"/>
          </w:tcPr>
          <w:p w14:paraId="03CF2076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The record ID written in the URL.</w:t>
            </w:r>
          </w:p>
        </w:tc>
      </w:tr>
      <w:tr w:rsidR="00A80213" w:rsidRPr="009D0CFC" w14:paraId="7BFC1438" w14:textId="77777777">
        <w:trPr>
          <w:jc w:val="center"/>
        </w:trPr>
        <w:tc>
          <w:tcPr>
            <w:tcW w:w="4968" w:type="dxa"/>
          </w:tcPr>
          <w:p w14:paraId="3D1B5C3B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200 / 201 / 400 / 404?</w:t>
            </w:r>
          </w:p>
        </w:tc>
        <w:tc>
          <w:tcPr>
            <w:tcW w:w="4968" w:type="dxa"/>
          </w:tcPr>
          <w:p w14:paraId="5DAE1F85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OK / Created / Bad Request / Not Found.</w:t>
            </w:r>
          </w:p>
        </w:tc>
      </w:tr>
      <w:tr w:rsidR="00A80213" w:rsidRPr="009D0CFC" w14:paraId="4BDD7BC9" w14:textId="77777777">
        <w:trPr>
          <w:jc w:val="center"/>
        </w:trPr>
        <w:tc>
          <w:tcPr>
            <w:tcW w:w="4968" w:type="dxa"/>
          </w:tcPr>
          <w:p w14:paraId="10A09F8F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How is data saved?</w:t>
            </w:r>
          </w:p>
        </w:tc>
        <w:tc>
          <w:tcPr>
            <w:tcW w:w="4968" w:type="dxa"/>
          </w:tcPr>
          <w:p w14:paraId="7D15E41F" w14:textId="77777777" w:rsidR="00A80213" w:rsidRPr="009D0CFC" w:rsidRDefault="006A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CFC">
              <w:rPr>
                <w:rFonts w:ascii="Times New Roman" w:hAnsi="Times New Roman" w:cs="Times New Roman"/>
                <w:sz w:val="28"/>
                <w:szCs w:val="28"/>
              </w:rPr>
              <w:t>saveBooks() uses fs.writeFileSync to update books.json.</w:t>
            </w:r>
          </w:p>
        </w:tc>
      </w:tr>
    </w:tbl>
    <w:p w14:paraId="0AE2B80C" w14:textId="77777777" w:rsidR="00A80213" w:rsidRPr="009D0CFC" w:rsidRDefault="006A7F7B">
      <w:pPr>
        <w:pStyle w:val="Heading1"/>
        <w:rPr>
          <w:rFonts w:ascii="Times New Roman" w:hAnsi="Times New Roman" w:cs="Times New Roman"/>
        </w:rPr>
      </w:pPr>
      <w:r w:rsidRPr="009D0CFC">
        <w:rPr>
          <w:rFonts w:ascii="Times New Roman" w:hAnsi="Times New Roman" w:cs="Times New Roman"/>
        </w:rPr>
        <w:t>Appendix: Book Server Source Code</w:t>
      </w:r>
    </w:p>
    <w:p w14:paraId="36BB58A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Main assignment: Book Management REST API.</w:t>
      </w:r>
    </w:p>
    <w:p w14:paraId="4C451CFE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const express = require("express");</w:t>
      </w:r>
    </w:p>
    <w:p w14:paraId="12760EB3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const fs = require("fs");</w:t>
      </w:r>
    </w:p>
    <w:p w14:paraId="561E9502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const app = express();</w:t>
      </w:r>
    </w:p>
    <w:p w14:paraId="6E475F77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app.use(express.json()); // Read JSON data sent from Postman.</w:t>
      </w:r>
    </w:p>
    <w:p w14:paraId="43264E18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let books = JSON.parse(fs.readFileSync("books.json", "utf8"));</w:t>
      </w:r>
    </w:p>
    <w:p w14:paraId="2F8EBDE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Save after changes so data survives a restart (extra credit).</w:t>
      </w:r>
    </w:p>
    <w:p w14:paraId="1218B9FD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function saveBooks() {</w:t>
      </w:r>
    </w:p>
    <w:p w14:paraId="59A3DBAD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fs.writeFileSync("books.json", JSON.stringify(books, null, 2));</w:t>
      </w:r>
    </w:p>
    <w:p w14:paraId="7E2F619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</w:t>
      </w:r>
    </w:p>
    <w:p w14:paraId="7AC01E0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True only when all required fields are correct.</w:t>
      </w:r>
    </w:p>
    <w:p w14:paraId="374D88C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function validBook(body) {</w:t>
      </w:r>
    </w:p>
    <w:p w14:paraId="3484183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return body &amp;&amp; typeof body.title === "string" &amp;&amp; body.title.trim() !== "" &amp;&amp;</w:t>
      </w:r>
    </w:p>
    <w:p w14:paraId="4AA220D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  typeof body.author === "string" &amp;&amp; body.author.trim() !== "" &amp;&amp;</w:t>
      </w:r>
    </w:p>
    <w:p w14:paraId="48D1D12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  typeof body.price === "number" &amp;&amp; Number.isFinite(body.price) &amp;&amp; body.price &gt;= 0;</w:t>
      </w:r>
    </w:p>
    <w:p w14:paraId="3451E69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50705E4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GET all books.</w:t>
      </w:r>
    </w:p>
    <w:p w14:paraId="3979E507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app.get("/books", (req, res) =&gt; {</w:t>
      </w:r>
    </w:p>
    <w:p w14:paraId="1454184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res.status(200).json(books);</w:t>
      </w:r>
    </w:p>
    <w:p w14:paraId="79345AB8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});</w:t>
      </w:r>
    </w:p>
    <w:p w14:paraId="6889398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GET a single book by its ID.</w:t>
      </w:r>
    </w:p>
    <w:p w14:paraId="73700305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app.get("/books/:id", (req, res) =&gt; {</w:t>
      </w:r>
    </w:p>
    <w:p w14:paraId="2B30CC0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book = books.find(b =&gt; b.id === Number(req.params.id));</w:t>
      </w:r>
    </w:p>
    <w:p w14:paraId="0A0F1F8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if (!book) return res.status(404).json({ message: "Book not found" });</w:t>
      </w:r>
    </w:p>
    <w:p w14:paraId="013842E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res.status(200).json(book);</w:t>
      </w:r>
    </w:p>
    <w:p w14:paraId="666A48E4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});</w:t>
      </w:r>
    </w:p>
    <w:p w14:paraId="167B318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POST: Add one book.</w:t>
      </w:r>
    </w:p>
    <w:p w14:paraId="0F2850D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app.post("/books", (req, res) =&gt; {</w:t>
      </w:r>
    </w:p>
    <w:p w14:paraId="18B28D3F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if (!validBook(req.body)) return res.status(400).json({ message: "Valid title, author and non-negative numeric price are required" });</w:t>
      </w:r>
    </w:p>
    <w:p w14:paraId="14E15965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id = Math.max(0, ...books.map(b =&gt; b.id)) + 1;</w:t>
      </w:r>
    </w:p>
    <w:p w14:paraId="242F315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book = { id, title: req.body.title.trim(), author: req.body.author.trim(), price: req.body.price };</w:t>
      </w:r>
    </w:p>
    <w:p w14:paraId="418397B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books.push(book);</w:t>
      </w:r>
    </w:p>
    <w:p w14:paraId="705F1BA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saveBooks();</w:t>
      </w:r>
    </w:p>
    <w:p w14:paraId="0BB55C12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res.status(201).json(book);</w:t>
      </w:r>
    </w:p>
    <w:p w14:paraId="4799D636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});</w:t>
      </w:r>
    </w:p>
    <w:p w14:paraId="73BBADE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PUT: Replace the editable fields of an existing book.</w:t>
      </w:r>
    </w:p>
    <w:p w14:paraId="020A8FE5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app.put("/books/:id", (req, res) =&gt; {</w:t>
      </w:r>
    </w:p>
    <w:p w14:paraId="6A3F011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book = books.find(b =&gt; b.id === Number(req.params.id));</w:t>
      </w:r>
    </w:p>
    <w:p w14:paraId="0E1A5C8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if (!book) return res.status(404).json({ message: "Book not found" });</w:t>
      </w:r>
    </w:p>
    <w:p w14:paraId="245B765D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if (!validBook(req.body)) return res.status(400).json({ message: "Valid title, author and non-negative numeric price are required" });</w:t>
      </w:r>
    </w:p>
    <w:p w14:paraId="63D89BC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book.title = req.body.title.trim();</w:t>
      </w:r>
    </w:p>
    <w:p w14:paraId="07DD4B3C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book.author = req.body.author.trim();</w:t>
      </w:r>
    </w:p>
    <w:p w14:paraId="4F9BEEC6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book.price = req.body.price;</w:t>
      </w:r>
    </w:p>
    <w:p w14:paraId="2C2401B1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saveBooks();</w:t>
      </w:r>
    </w:p>
    <w:p w14:paraId="7C619C05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res.status(200).json(book);</w:t>
      </w:r>
    </w:p>
    <w:p w14:paraId="47AB58E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});</w:t>
      </w:r>
    </w:p>
    <w:p w14:paraId="137ECE78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// DELETE: Remove a book.</w:t>
      </w:r>
    </w:p>
    <w:p w14:paraId="02C393AF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app.delete("/books/:id", (req, res) =&gt; {</w:t>
      </w:r>
    </w:p>
    <w:p w14:paraId="24055BFF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index = books.findIndex(b =&gt; b.id === Number(req.params.id));</w:t>
      </w:r>
    </w:p>
    <w:p w14:paraId="7CA6FAAF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if (index === -1) return res.status(404).json({ message: "Book not found" });</w:t>
      </w:r>
    </w:p>
    <w:p w14:paraId="2CEC137F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const deleted = books.splice(index, 1)[0];</w:t>
      </w:r>
    </w:p>
    <w:p w14:paraId="77B4B5CB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saveBooks();</w:t>
      </w:r>
    </w:p>
    <w:p w14:paraId="6AAF1199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 xml:space="preserve">  res.status(200).json({ message: "Book deleted", book: deleted });</w:t>
      </w:r>
    </w:p>
    <w:p w14:paraId="5943074D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lastRenderedPageBreak/>
        <w:t>});</w:t>
      </w:r>
    </w:p>
    <w:p w14:paraId="7B7C0450" w14:textId="77777777" w:rsidR="00A80213" w:rsidRPr="009D0CFC" w:rsidRDefault="006A7F7B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9D0CFC">
        <w:rPr>
          <w:rFonts w:ascii="Times New Roman" w:hAnsi="Times New Roman" w:cs="Times New Roman"/>
          <w:sz w:val="28"/>
          <w:szCs w:val="28"/>
        </w:rPr>
        <w:t>app.listen(3000, () =&gt; console.log("Book API running at http://localhost:3000"));</w:t>
      </w:r>
    </w:p>
    <w:sectPr w:rsidR="00A80213" w:rsidRPr="009D0CFC" w:rsidSect="00034616">
      <w:footerReference w:type="default" r:id="rId14"/>
      <w:pgSz w:w="12240" w:h="15840"/>
      <w:pgMar w:top="979" w:right="1152" w:bottom="893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6AE41" w14:textId="77777777" w:rsidR="00BC5FBD" w:rsidRDefault="00BC5FBD">
      <w:pPr>
        <w:spacing w:after="0" w:line="240" w:lineRule="auto"/>
      </w:pPr>
      <w:r>
        <w:separator/>
      </w:r>
    </w:p>
  </w:endnote>
  <w:endnote w:type="continuationSeparator" w:id="0">
    <w:p w14:paraId="33F3EAF2" w14:textId="77777777" w:rsidR="00BC5FBD" w:rsidRDefault="00BC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9C400" w14:textId="29E39966" w:rsidR="00A80213" w:rsidRDefault="00A8021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5CACC3" w14:textId="77777777" w:rsidR="00BC5FBD" w:rsidRDefault="00BC5FBD">
      <w:pPr>
        <w:spacing w:after="0" w:line="240" w:lineRule="auto"/>
      </w:pPr>
      <w:r>
        <w:separator/>
      </w:r>
    </w:p>
  </w:footnote>
  <w:footnote w:type="continuationSeparator" w:id="0">
    <w:p w14:paraId="6BF227E3" w14:textId="77777777" w:rsidR="00BC5FBD" w:rsidRDefault="00BC5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D2"/>
    <w:rsid w:val="0029639D"/>
    <w:rsid w:val="00326F90"/>
    <w:rsid w:val="004B4764"/>
    <w:rsid w:val="006A7F7B"/>
    <w:rsid w:val="009D0CFC"/>
    <w:rsid w:val="00A80213"/>
    <w:rsid w:val="00AA1D8D"/>
    <w:rsid w:val="00B47730"/>
    <w:rsid w:val="00BC5FBD"/>
    <w:rsid w:val="00C151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A3F1A"/>
  <w14:defaultImageDpi w14:val="300"/>
  <w15:docId w15:val="{051C2AF2-1F13-594C-B701-82A2CB14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F1735C-6D21-884F-BB12-954B83D8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2026-10-13T14:26:00Z</dcterms:modified>
  <cp:category/>
</cp:coreProperties>
</file>